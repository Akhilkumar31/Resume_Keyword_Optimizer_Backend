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SMITH</w:t>
      </w:r>
    </w:p>
    <w:p>
      <w:r>
        <w:t>jane.smith@example.com | (555) 987-6543 | linkedin.com/in/janesmith</w:t>
      </w:r>
    </w:p>
    <w:p>
      <w:pPr>
        <w:pStyle w:val="Heading1"/>
      </w:pPr>
      <w:r>
        <w:t>PROFESSIONAL SUMMARY</w:t>
      </w:r>
    </w:p>
    <w:p>
      <w:r>
        <w:t xml:space="preserve">Experienced full-stack software engineer with 6 years of expertise in cloud architecture and distributed systems. </w:t>
      </w:r>
    </w:p>
    <w:p>
      <w:r>
        <w:t>Proven ability to lead technical initiatives and mentor development teams.</w:t>
      </w:r>
    </w:p>
    <w:p>
      <w:pPr>
        <w:pStyle w:val="Heading1"/>
      </w:pPr>
      <w:r>
        <w:t>WORK EXPERIENCE</w:t>
      </w:r>
    </w:p>
    <w:p>
      <w:r>
        <w:t>Principal Software Engineer - CloudTech Solutions</w:t>
      </w:r>
    </w:p>
    <w:p>
      <w:r>
        <w:t>March 2022 - Present</w:t>
      </w:r>
    </w:p>
    <w:p>
      <w:pPr>
        <w:pStyle w:val="ListBullet"/>
      </w:pPr>
      <w:r>
        <w:t>• Led architecture redesign of core microservices platform serving 2M+ users</w:t>
      </w:r>
    </w:p>
    <w:p>
      <w:pPr>
        <w:pStyle w:val="ListBullet"/>
      </w:pPr>
      <w:r>
        <w:t>• Implemented automated deployment pipeline reducing release time by 75%</w:t>
      </w:r>
    </w:p>
    <w:p>
      <w:pPr>
        <w:pStyle w:val="ListBullet"/>
      </w:pPr>
      <w:r>
        <w:t>• Mentored team of 8 junior and senior engineers</w:t>
      </w:r>
    </w:p>
    <w:p>
      <w:pPr>
        <w:pStyle w:val="ListBullet"/>
      </w:pPr>
      <w:r>
        <w:t>• Drove adoption of Kubernetes reducing infrastructure costs by 40%</w:t>
      </w:r>
    </w:p>
    <w:p>
      <w:r>
        <w:t>Senior Software Engineer - Digital Innovations Inc.</w:t>
      </w:r>
    </w:p>
    <w:p>
      <w:r>
        <w:t>July 2019 - February 2022</w:t>
      </w:r>
    </w:p>
    <w:p>
      <w:pPr>
        <w:pStyle w:val="ListBullet"/>
      </w:pPr>
      <w:r>
        <w:t>• Developed real-time analytics platform using Apache Kafka and Elasticsearch</w:t>
      </w:r>
    </w:p>
    <w:p>
      <w:pPr>
        <w:pStyle w:val="ListBullet"/>
      </w:pPr>
      <w:r>
        <w:t>• Designed and implemented REST APIs serving 1M+ requests daily</w:t>
      </w:r>
    </w:p>
    <w:p>
      <w:pPr>
        <w:pStyle w:val="ListBullet"/>
      </w:pPr>
      <w:r>
        <w:t>• Improved system reliability from 99.5% to 99.99% uptime</w:t>
      </w:r>
    </w:p>
    <w:p>
      <w:pPr>
        <w:pStyle w:val="ListBullet"/>
      </w:pPr>
      <w:r>
        <w:t>• Led code review process and established coding standards</w:t>
      </w:r>
    </w:p>
    <w:p>
      <w:r>
        <w:t>Software Engineer - StartUp Labs</w:t>
      </w:r>
    </w:p>
    <w:p>
      <w:r>
        <w:t>January 2018 - June 2019</w:t>
      </w:r>
    </w:p>
    <w:p>
      <w:pPr>
        <w:pStyle w:val="ListBullet"/>
      </w:pPr>
      <w:r>
        <w:t>• Built customer-facing web applications using React and Node.js</w:t>
      </w:r>
    </w:p>
    <w:p>
      <w:pPr>
        <w:pStyle w:val="ListBullet"/>
      </w:pPr>
      <w:r>
        <w:t>• Implemented CI/CD pipelines using Jenkins and Docker</w:t>
      </w:r>
    </w:p>
    <w:p>
      <w:pPr>
        <w:pStyle w:val="ListBullet"/>
      </w:pPr>
      <w:r>
        <w:t>• Collaborated with product team to deliver features on schedule</w:t>
      </w:r>
    </w:p>
    <w:p>
      <w:pPr>
        <w:pStyle w:val="ListBullet"/>
      </w:pPr>
      <w:r>
        <w:t>• Reduced database query time by 60% through optimization</w:t>
      </w:r>
    </w:p>
    <w:p>
      <w:pPr>
        <w:pStyle w:val="Heading1"/>
      </w:pPr>
      <w:r>
        <w:t>TECHNICAL SKILLS</w:t>
      </w:r>
    </w:p>
    <w:p>
      <w:r>
        <w:t>Languages: Python, Go, JavaScript, TypeScript, Java, SQL</w:t>
      </w:r>
    </w:p>
    <w:p>
      <w:r>
        <w:t>Frameworks: FastAPI, Django, Express.js, React, Spring Boot</w:t>
      </w:r>
    </w:p>
    <w:p>
      <w:r>
        <w:t>Cloud &amp; DevOps: AWS, Google Cloud Platform, Kubernetes, Docker, Terraform</w:t>
      </w:r>
    </w:p>
    <w:p>
      <w:r>
        <w:t>Databases: PostgreSQL, MongoDB, Redis, Elasticsearch</w:t>
      </w:r>
    </w:p>
    <w:p>
      <w:r>
        <w:t>Tools: Git, Jenkins, GitLab CI, Prometheus, Grafana, DataDog</w:t>
      </w:r>
    </w:p>
    <w:p>
      <w:pPr>
        <w:pStyle w:val="Heading1"/>
      </w:pPr>
      <w:r>
        <w:t>EDUCATION</w:t>
      </w:r>
    </w:p>
    <w:p>
      <w:r>
        <w:t>Master of Science in Computer Science</w:t>
      </w:r>
    </w:p>
    <w:p>
      <w:r>
        <w:t>Tech Institute of Technology</w:t>
      </w:r>
    </w:p>
    <w:p>
      <w:r>
        <w:t>Graduated: May 2017</w:t>
      </w:r>
    </w:p>
    <w:p>
      <w:pPr>
        <w:pStyle w:val="Heading1"/>
      </w:pPr>
      <w:r>
        <w:t>GPA: 3.9/4.0</w:t>
      </w:r>
    </w:p>
    <w:p>
      <w:r>
        <w:t>Bachelor of Science in Software Engineering</w:t>
      </w:r>
    </w:p>
    <w:p>
      <w:r>
        <w:t>State University</w:t>
      </w:r>
    </w:p>
    <w:p>
      <w:r>
        <w:t>Graduated: May 2015</w:t>
      </w:r>
    </w:p>
    <w:p>
      <w:pPr>
        <w:pStyle w:val="Heading1"/>
      </w:pPr>
      <w:r>
        <w:t>GPA: 3.7/4.0</w:t>
      </w:r>
    </w:p>
    <w:p>
      <w:pPr>
        <w:pStyle w:val="Heading1"/>
      </w:pPr>
      <w:r>
        <w:t>CERTIFICATIONS</w:t>
      </w:r>
    </w:p>
    <w:p>
      <w:r>
        <w:t>Certified Kubernetes Application Developer (CKAD)</w:t>
      </w:r>
    </w:p>
    <w:p>
      <w:r>
        <w:t>AWS Certified Solutions Architect - Professional</w:t>
      </w:r>
    </w:p>
    <w:p>
      <w:r>
        <w:t>Google Cloud Professional Data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